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Development Presentation Cheat Sheet</w:t>
      </w:r>
    </w:p>
    <w:p>
      <w:pPr>
        <w:pStyle w:val="Heading2"/>
      </w:pPr>
      <w:r>
        <w:t>📄 contact.html Explanation</w:t>
      </w:r>
    </w:p>
    <w:p>
      <w:r>
        <w:t>Each line of contact.html explained with possible questions and answers.</w:t>
      </w:r>
    </w:p>
    <w:p>
      <w:pPr>
        <w:pStyle w:val="ListBullet"/>
      </w:pPr>
      <w:r>
        <w:t>&lt;!DOCTYPE html&gt; — Declares HTML5 document type.</w:t>
      </w:r>
    </w:p>
    <w:p>
      <w:pPr>
        <w:pStyle w:val="ListBullet"/>
      </w:pPr>
      <w:r>
        <w:t>&lt;html lang="en"&gt; — Starts HTML document, sets language to English.</w:t>
      </w:r>
    </w:p>
    <w:p>
      <w:pPr>
        <w:pStyle w:val="ListBullet"/>
      </w:pPr>
      <w:r>
        <w:t>&lt;head&gt; — Contains metadata and links.</w:t>
      </w:r>
    </w:p>
    <w:p>
      <w:pPr>
        <w:pStyle w:val="ListBullet"/>
      </w:pPr>
      <w:r>
        <w:t>&lt;meta charset="UTF-8"&gt; — Sets character encoding to UTF-8.</w:t>
      </w:r>
    </w:p>
    <w:p>
      <w:pPr>
        <w:pStyle w:val="ListBullet"/>
      </w:pPr>
      <w:r>
        <w:t>&lt;meta name="viewport" content="width=device-width, initial-scale=1.0"&gt; — Ensures responsive design.</w:t>
      </w:r>
    </w:p>
    <w:p>
      <w:pPr>
        <w:pStyle w:val="ListBullet"/>
      </w:pPr>
      <w:r>
        <w:t>&lt;title&gt; — Defines browser tab title.</w:t>
      </w:r>
    </w:p>
    <w:p>
      <w:pPr>
        <w:pStyle w:val="ListBullet"/>
      </w:pPr>
      <w:r>
        <w:t>&lt;link rel="stylesheet"&gt; — Links external CSS file.</w:t>
      </w:r>
    </w:p>
    <w:p>
      <w:pPr>
        <w:pStyle w:val="ListBullet"/>
      </w:pPr>
      <w:r>
        <w:t>&lt;body&gt; — Contains visible webpage content.</w:t>
      </w:r>
    </w:p>
    <w:p>
      <w:pPr>
        <w:pStyle w:val="ListBullet"/>
      </w:pPr>
      <w:r>
        <w:t>&lt;header&gt; — Header with logo and emblem.</w:t>
      </w:r>
    </w:p>
    <w:p>
      <w:pPr>
        <w:pStyle w:val="ListBullet"/>
      </w:pPr>
      <w:r>
        <w:t>&lt;nav&gt; — Navigation bar with links.</w:t>
      </w:r>
    </w:p>
    <w:p>
      <w:pPr>
        <w:pStyle w:val="ListBullet"/>
      </w:pPr>
      <w:r>
        <w:t>&lt;div class="hero"&gt; — Hero banner with background image.</w:t>
      </w:r>
    </w:p>
    <w:p>
      <w:pPr>
        <w:pStyle w:val="ListBullet"/>
      </w:pPr>
      <w:r>
        <w:t>&lt;div class="content-section"&gt; — Section for content blocks.</w:t>
      </w:r>
    </w:p>
    <w:p>
      <w:pPr>
        <w:pStyle w:val="ListBullet"/>
      </w:pPr>
      <w:r>
        <w:t>&lt;div class="card"&gt; — Card-style box for address/contacts.</w:t>
      </w:r>
    </w:p>
    <w:p>
      <w:pPr>
        <w:pStyle w:val="ListBullet"/>
      </w:pPr>
      <w:r>
        <w:t>&lt;form&gt; — Form for user to send a message.</w:t>
      </w:r>
    </w:p>
    <w:p>
      <w:pPr>
        <w:pStyle w:val="ListBullet"/>
      </w:pPr>
      <w:r>
        <w:t>&lt;footer&gt; — Footer with copyright.</w:t>
      </w:r>
    </w:p>
    <w:p>
      <w:pPr>
        <w:pStyle w:val="Heading2"/>
      </w:pPr>
      <w:r>
        <w:t>🎨 contact.css Explanation</w:t>
      </w:r>
    </w:p>
    <w:p>
      <w:pPr>
        <w:pStyle w:val="ListBullet"/>
      </w:pPr>
      <w:r>
        <w:t>* { ... } — Universal selector: resets margin, padding, sets box-sizing.</w:t>
      </w:r>
    </w:p>
    <w:p>
      <w:pPr>
        <w:pStyle w:val="ListBullet"/>
      </w:pPr>
      <w:r>
        <w:t>body { ... } — Sets global background color, text color, font.</w:t>
      </w:r>
    </w:p>
    <w:p>
      <w:pPr>
        <w:pStyle w:val="ListBullet"/>
      </w:pPr>
      <w:r>
        <w:t>.container — Centers and constrains layout width.</w:t>
      </w:r>
    </w:p>
    <w:p>
      <w:pPr>
        <w:pStyle w:val="ListBullet"/>
      </w:pPr>
      <w:r>
        <w:t>header, nav, footer — Thematic styling and padding for sections.</w:t>
      </w:r>
    </w:p>
    <w:p>
      <w:pPr>
        <w:pStyle w:val="ListBullet"/>
      </w:pPr>
      <w:r>
        <w:t>.logo img, .govt-emblem — Control logo/emblem image sizes.</w:t>
      </w:r>
    </w:p>
    <w:p>
      <w:pPr>
        <w:pStyle w:val="ListBullet"/>
      </w:pPr>
      <w:r>
        <w:t>nav ul, li, a — Horizontal nav menu with styling.</w:t>
      </w:r>
    </w:p>
    <w:p>
      <w:pPr>
        <w:pStyle w:val="ListBullet"/>
      </w:pPr>
      <w:r>
        <w:t>.hero — Banner with overlay and centered text.</w:t>
      </w:r>
    </w:p>
    <w:p>
      <w:pPr>
        <w:pStyle w:val="ListBullet"/>
      </w:pPr>
      <w:r>
        <w:t>.content-section, .card — Stylish content boxes with shadows.</w:t>
      </w:r>
    </w:p>
    <w:p>
      <w:pPr>
        <w:pStyle w:val="ListBullet"/>
      </w:pPr>
      <w:r>
        <w:t>.btn — Styled submit button with hover effects.</w:t>
      </w:r>
    </w:p>
    <w:p>
      <w:pPr>
        <w:pStyle w:val="ListBullet"/>
      </w:pPr>
      <w:r>
        <w:t>table — Styled table layout for contacts.</w:t>
      </w:r>
    </w:p>
    <w:p>
      <w:pPr>
        <w:pStyle w:val="ListBullet"/>
      </w:pPr>
      <w:r>
        <w:t>.form-group — Styled spacing for form elements.</w:t>
      </w:r>
    </w:p>
    <w:p>
      <w:pPr>
        <w:pStyle w:val="Heading2"/>
      </w:pPr>
      <w:r>
        <w:t>🟠 Why the Dot (.) in CSS?</w:t>
      </w:r>
    </w:p>
    <w:p>
      <w:r>
        <w:t>In CSS, a dot (.) indicates a class selector.</w:t>
      </w:r>
    </w:p>
    <w:p>
      <w:r>
        <w:t>.container — applies styles to class='container'.</w:t>
      </w:r>
    </w:p>
    <w:p>
      <w:r>
        <w:t>body — applies to &lt;body&gt; element directly (no class needed).</w:t>
      </w:r>
    </w:p>
    <w:p>
      <w:pPr>
        <w:pStyle w:val="Heading2"/>
      </w:pPr>
      <w:r>
        <w:t>❓ Common Teacher Questions &amp; Answers</w:t>
      </w:r>
    </w:p>
    <w:p>
      <w:pPr>
        <w:pStyle w:val="ListBullet"/>
      </w:pPr>
      <w:r>
        <w:t>Q: Why use &lt;!DOCTYPE html&gt;?</w:t>
      </w:r>
    </w:p>
    <w:p>
      <w:r>
        <w:t>A: To specify HTML5 and ensure standard rendering.</w:t>
      </w:r>
    </w:p>
    <w:p>
      <w:pPr>
        <w:pStyle w:val="ListBullet"/>
      </w:pPr>
      <w:r>
        <w:t>Q: Why use a class instead of an id?</w:t>
      </w:r>
    </w:p>
    <w:p>
      <w:r>
        <w:t>A: Classes can be reused, ids must be unique.</w:t>
      </w:r>
    </w:p>
    <w:p>
      <w:pPr>
        <w:pStyle w:val="ListBullet"/>
      </w:pPr>
      <w:r>
        <w:t>Q: Why is style used inline sometimes?</w:t>
      </w:r>
    </w:p>
    <w:p>
      <w:r>
        <w:t>A: Quick override, but not best practice.</w:t>
      </w:r>
    </w:p>
    <w:p>
      <w:pPr>
        <w:pStyle w:val="ListBullet"/>
      </w:pPr>
      <w:r>
        <w:t>Q: Why use semantic tags like &lt;nav&gt;?</w:t>
      </w:r>
    </w:p>
    <w:p>
      <w:r>
        <w:t>A: Improves accessibility and SEO.</w:t>
      </w:r>
    </w:p>
    <w:p>
      <w:pPr>
        <w:pStyle w:val="ListBullet"/>
      </w:pPr>
      <w:r>
        <w:t>Q: Why dot before class name in CSS?</w:t>
      </w:r>
    </w:p>
    <w:p>
      <w:r>
        <w:t>A: Dot means class selector. Without it, it's interpreted as a tag.</w:t>
      </w:r>
    </w:p>
    <w:p>
      <w:pPr>
        <w:pStyle w:val="ListBullet"/>
      </w:pPr>
      <w:r>
        <w:t>Q: What happens if you forget the dot?</w:t>
      </w:r>
    </w:p>
    <w:p>
      <w:r>
        <w:t>A: CSS rule won’t apply; browser will misinterpret it.</w:t>
      </w:r>
    </w:p>
    <w:p>
      <w:pPr>
        <w:pStyle w:val="ListBullet"/>
      </w:pPr>
      <w:r>
        <w:t>Q: Why use 'box-sizing: border-box'?</w:t>
      </w:r>
    </w:p>
    <w:p>
      <w:r>
        <w:t>A: Keeps width consistent by including padding and borders.</w:t>
      </w:r>
    </w:p>
    <w:p>
      <w:pPr>
        <w:pStyle w:val="ListBullet"/>
      </w:pPr>
      <w:r>
        <w:t>Q: Why separate HTML and CSS?</w:t>
      </w:r>
    </w:p>
    <w:p>
      <w:r>
        <w:t>A: Clean, reusable, maintainable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